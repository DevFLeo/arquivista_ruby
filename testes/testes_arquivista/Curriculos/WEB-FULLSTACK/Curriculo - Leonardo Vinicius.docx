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40B6" w14:textId="77777777" w:rsidR="00C0414D" w:rsidRDefault="00F13D26">
      <w:pPr>
        <w:pStyle w:val="Ttulo"/>
      </w:pPr>
      <w:r>
        <w:t>Leonardo Vinicius de Oliveira Frez</w:t>
      </w:r>
    </w:p>
    <w:p w14:paraId="1B5D6833" w14:textId="77777777" w:rsidR="00C0414D" w:rsidRDefault="00F13D26">
      <w:r>
        <w:rPr>
          <w:rFonts w:ascii="Calibri" w:hAnsi="Calibri"/>
        </w:rPr>
        <w:t>Desenvolvedor de Software em Formação | Estudante de Engenharia da Computação</w:t>
      </w:r>
    </w:p>
    <w:p w14:paraId="69733D86" w14:textId="0EDC2E7A" w:rsidR="00C0414D" w:rsidRDefault="00F13D26">
      <w:r>
        <w:rPr>
          <w:rFonts w:ascii="Calibri" w:hAnsi="Calibri"/>
        </w:rPr>
        <w:t xml:space="preserve">📞 (69) </w:t>
      </w:r>
      <w:r w:rsidRPr="00D10C14">
        <w:rPr>
          <w:rFonts w:ascii="Calibri" w:hAnsi="Calibri"/>
        </w:rPr>
        <w:t>98406</w:t>
      </w:r>
      <w:r>
        <w:rPr>
          <w:rFonts w:ascii="Calibri" w:hAnsi="Calibri"/>
        </w:rPr>
        <w:t>-5953    ✉️ leonardoviniciusfrez@gmail.com</w:t>
      </w:r>
    </w:p>
    <w:p w14:paraId="109FD27E" w14:textId="77777777" w:rsidR="00C87DD6" w:rsidRDefault="00F13D26">
      <w:pPr>
        <w:rPr>
          <w:rFonts w:ascii="Calibri" w:hAnsi="Calibri"/>
        </w:rPr>
      </w:pPr>
      <w:r>
        <w:rPr>
          <w:rFonts w:ascii="Calibri" w:hAnsi="Calibri"/>
        </w:rPr>
        <w:t xml:space="preserve">🔗 </w:t>
      </w:r>
      <w:hyperlink r:id="rId6" w:history="1">
        <w:r w:rsidR="00C87DD6" w:rsidRPr="006F3481">
          <w:rPr>
            <w:rStyle w:val="Hyperlink"/>
            <w:rFonts w:ascii="Calibri" w:hAnsi="Calibri"/>
          </w:rPr>
          <w:t>https://www.linkedin.com/in/leonardo-vinicius-de-oliveira-frez/</w:t>
        </w:r>
      </w:hyperlink>
      <w:r w:rsidR="00C87DD6">
        <w:rPr>
          <w:rFonts w:ascii="Calibri" w:hAnsi="Calibri"/>
        </w:rPr>
        <w:t xml:space="preserve"> </w:t>
      </w:r>
    </w:p>
    <w:p w14:paraId="050C2516" w14:textId="6FED86ED" w:rsidR="00C0414D" w:rsidRDefault="00F13D26">
      <w:r>
        <w:rPr>
          <w:rFonts w:ascii="Calibri" w:hAnsi="Calibri"/>
        </w:rPr>
        <w:t xml:space="preserve">• </w:t>
      </w:r>
      <w:r w:rsidR="005713ED" w:rsidRPr="005713ED">
        <w:rPr>
          <w:rFonts w:ascii="Calibri" w:hAnsi="Calibri"/>
        </w:rPr>
        <w:t>https://github.com/DevFLeo</w:t>
      </w:r>
    </w:p>
    <w:p w14:paraId="3DF76395" w14:textId="77777777" w:rsidR="00C0414D" w:rsidRDefault="00F13D26">
      <w:pPr>
        <w:pStyle w:val="Ttulo1"/>
      </w:pPr>
      <w:r>
        <w:t>Resumo Profissional</w:t>
      </w:r>
    </w:p>
    <w:p w14:paraId="56B41382" w14:textId="77777777" w:rsidR="00C0414D" w:rsidRDefault="00F13D26">
      <w:r>
        <w:rPr>
          <w:rFonts w:ascii="Calibri" w:hAnsi="Calibri"/>
        </w:rPr>
        <w:t>Estudante de Engenharia da Computação (7º período) motivado e orientado a resultados, com grande paixão por construir aplicações web escaláveis e seguras. Busco uma oportunidade de Estágio em Desenvolvimento de Software para aplicar meus conhecimentos em JavaScript, Python e princípios de engenharia de software em um ambiente SaaS colaborativo. Sou um aprendiz rápido, adepto a metodologias ágeis e ansioso para contribuir em todo o ciclo de vida do desenvolvimento de software (SDLC) — desde o design e implementação até a implantação e iteração.</w:t>
      </w:r>
    </w:p>
    <w:p w14:paraId="555D4DE6" w14:textId="77777777" w:rsidR="00C0414D" w:rsidRDefault="00F13D26">
      <w:pPr>
        <w:pStyle w:val="Ttulo1"/>
      </w:pPr>
      <w:r>
        <w:t>Formação Acadêmica</w:t>
      </w:r>
    </w:p>
    <w:p w14:paraId="77824B11" w14:textId="77777777" w:rsidR="00C0414D" w:rsidRDefault="00F13D26">
      <w:r>
        <w:rPr>
          <w:rFonts w:ascii="Calibri" w:hAnsi="Calibri"/>
          <w:b/>
        </w:rPr>
        <w:t>Bacharelado em Engenharia da Computação</w:t>
      </w:r>
    </w:p>
    <w:p w14:paraId="5C86B533" w14:textId="77777777" w:rsidR="00C0414D" w:rsidRDefault="00F13D26">
      <w:r>
        <w:rPr>
          <w:rFonts w:ascii="Calibri" w:hAnsi="Calibri"/>
        </w:rPr>
        <w:t>UNISAPIENS – Porto Velho, RO</w:t>
      </w:r>
    </w:p>
    <w:p w14:paraId="36E24044" w14:textId="77777777" w:rsidR="00C0414D" w:rsidRDefault="00F13D26">
      <w:r>
        <w:rPr>
          <w:rFonts w:ascii="Calibri" w:hAnsi="Calibri"/>
        </w:rPr>
        <w:t>Previsão de Conclusão: Dezembro de 2026</w:t>
      </w:r>
    </w:p>
    <w:p w14:paraId="20C84945" w14:textId="77777777" w:rsidR="00C0414D" w:rsidRDefault="00F13D26">
      <w:pPr>
        <w:pStyle w:val="Ttulo1"/>
      </w:pPr>
      <w:r>
        <w:t>Competências Técnicas</w:t>
      </w:r>
    </w:p>
    <w:p w14:paraId="3EAFAA5E" w14:textId="77777777" w:rsidR="00C0414D" w:rsidRDefault="00F13D26">
      <w:pPr>
        <w:pStyle w:val="Commarcadores"/>
      </w:pPr>
      <w:r>
        <w:t>Desenvolvimento Web: HTML5, CSS3, JavaScript (ES6+), Design Responsivo, Manipulação de DOM</w:t>
      </w:r>
    </w:p>
    <w:p w14:paraId="7427AADE" w14:textId="77777777" w:rsidR="00C0414D" w:rsidRDefault="00F13D26">
      <w:pPr>
        <w:pStyle w:val="Commarcadores"/>
      </w:pPr>
      <w:r>
        <w:t>Linguagens de Programação: Java, Python (Fundamental), C++, C#</w:t>
      </w:r>
    </w:p>
    <w:p w14:paraId="30D2F4DF" w14:textId="77777777" w:rsidR="00C0414D" w:rsidRDefault="00F13D26">
      <w:pPr>
        <w:pStyle w:val="Commarcadores"/>
      </w:pPr>
      <w:r>
        <w:t>Bancos de Dados &amp; Dados: MySQL (Relacional), NoSQL (Conceitual), Fundamentos de Big Data, LGPD</w:t>
      </w:r>
    </w:p>
    <w:p w14:paraId="2808C9FB" w14:textId="77777777" w:rsidR="00C0414D" w:rsidRDefault="00F13D26">
      <w:pPr>
        <w:pStyle w:val="Commarcadores"/>
      </w:pPr>
      <w:r>
        <w:t>Ferramentas de Desenvolvimento: Git &amp; GitHub, VS Code, Notion, Trello</w:t>
      </w:r>
    </w:p>
    <w:p w14:paraId="74397A26" w14:textId="77777777" w:rsidR="00C0414D" w:rsidRDefault="00F13D26">
      <w:pPr>
        <w:pStyle w:val="Commarcadores"/>
      </w:pPr>
      <w:r>
        <w:t>Conceitos de Software: POO, Estruturas de Dados, Algoritmos, Sistemas Distribuídos, Segurança da Informação (CID), Metodologias Ágeis</w:t>
      </w:r>
    </w:p>
    <w:p w14:paraId="5C0FE715" w14:textId="77777777" w:rsidR="00C0414D" w:rsidRDefault="00F13D26">
      <w:pPr>
        <w:pStyle w:val="Ttulo1"/>
      </w:pPr>
      <w:r>
        <w:t>Projetos</w:t>
      </w:r>
    </w:p>
    <w:p w14:paraId="69210464" w14:textId="77777777" w:rsidR="00C0414D" w:rsidRDefault="00F13D26">
      <w:r>
        <w:rPr>
          <w:rFonts w:ascii="Calibri" w:hAnsi="Calibri"/>
          <w:b/>
        </w:rPr>
        <w:t>Plataforma de Análise para Investidores (Em andamento)</w:t>
      </w:r>
    </w:p>
    <w:p w14:paraId="32B26285" w14:textId="77777777" w:rsidR="00C0414D" w:rsidRDefault="00F13D26">
      <w:r>
        <w:rPr>
          <w:rFonts w:ascii="Calibri" w:hAnsi="Calibri"/>
        </w:rPr>
        <w:lastRenderedPageBreak/>
        <w:t>Plataforma web para analisar dados financeiros e apoiar decisões de investimento.</w:t>
      </w:r>
      <w:r>
        <w:rPr>
          <w:rFonts w:ascii="Calibri" w:hAnsi="Calibri"/>
        </w:rPr>
        <w:br/>
        <w:t>- Foco em arquitetura escalável e análise preditiva.</w:t>
      </w:r>
      <w:r>
        <w:rPr>
          <w:rFonts w:ascii="Calibri" w:hAnsi="Calibri"/>
        </w:rPr>
        <w:br/>
        <w:t>- Tecnologias: Python (backend), com interface web planejada.</w:t>
      </w:r>
    </w:p>
    <w:p w14:paraId="007A5B44" w14:textId="77777777" w:rsidR="00C0414D" w:rsidRDefault="00F13D26">
      <w:pPr>
        <w:pStyle w:val="Ttulo1"/>
      </w:pPr>
      <w:r>
        <w:t>Certificações e Treinamentos</w:t>
      </w:r>
    </w:p>
    <w:p w14:paraId="710BF619" w14:textId="77777777" w:rsidR="00C0414D" w:rsidRDefault="00F13D26">
      <w:pPr>
        <w:pStyle w:val="Commarcadores"/>
      </w:pPr>
      <w:r>
        <w:t>Cybersecurity (120h, Em andamento) – FIAP</w:t>
      </w:r>
    </w:p>
    <w:p w14:paraId="72ED1856" w14:textId="77777777" w:rsidR="00C0414D" w:rsidRDefault="00F13D26">
      <w:pPr>
        <w:pStyle w:val="Commarcadores"/>
      </w:pPr>
      <w:r>
        <w:t>Engenharia de Software (100h) – FIAP</w:t>
      </w:r>
    </w:p>
    <w:p w14:paraId="0CCB9F58" w14:textId="77777777" w:rsidR="00C0414D" w:rsidRDefault="00F13D26">
      <w:pPr>
        <w:pStyle w:val="Ttulo1"/>
      </w:pPr>
      <w:r>
        <w:t>Idiomas</w:t>
      </w:r>
    </w:p>
    <w:p w14:paraId="7AACAF6F" w14:textId="77777777" w:rsidR="00C0414D" w:rsidRDefault="00F13D26">
      <w:pPr>
        <w:pStyle w:val="Commarcadores"/>
      </w:pPr>
      <w:r>
        <w:t>Português: Nativo</w:t>
      </w:r>
    </w:p>
    <w:p w14:paraId="4DD32591" w14:textId="77777777" w:rsidR="00C0414D" w:rsidRDefault="00F13D26">
      <w:pPr>
        <w:pStyle w:val="Commarcadores"/>
      </w:pPr>
      <w:r>
        <w:t>Inglês: Intermediário (forte habilidade de leitura e escrita técnica)</w:t>
      </w:r>
    </w:p>
    <w:p w14:paraId="2441B969" w14:textId="77777777" w:rsidR="00D10C14" w:rsidRDefault="00D10C14" w:rsidP="00D10C14">
      <w:pPr>
        <w:pStyle w:val="Commarcadores"/>
        <w:numPr>
          <w:ilvl w:val="0"/>
          <w:numId w:val="0"/>
        </w:numPr>
        <w:ind w:left="360" w:hanging="360"/>
      </w:pPr>
    </w:p>
    <w:sectPr w:rsidR="00D10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713610">
    <w:abstractNumId w:val="8"/>
  </w:num>
  <w:num w:numId="2" w16cid:durableId="20061248">
    <w:abstractNumId w:val="6"/>
  </w:num>
  <w:num w:numId="3" w16cid:durableId="782574818">
    <w:abstractNumId w:val="5"/>
  </w:num>
  <w:num w:numId="4" w16cid:durableId="1095174209">
    <w:abstractNumId w:val="4"/>
  </w:num>
  <w:num w:numId="5" w16cid:durableId="1647854973">
    <w:abstractNumId w:val="7"/>
  </w:num>
  <w:num w:numId="6" w16cid:durableId="504832510">
    <w:abstractNumId w:val="3"/>
  </w:num>
  <w:num w:numId="7" w16cid:durableId="1669333025">
    <w:abstractNumId w:val="2"/>
  </w:num>
  <w:num w:numId="8" w16cid:durableId="1421023590">
    <w:abstractNumId w:val="1"/>
  </w:num>
  <w:num w:numId="9" w16cid:durableId="95841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DFD"/>
    <w:rsid w:val="00326F90"/>
    <w:rsid w:val="005713ED"/>
    <w:rsid w:val="00AA1D8D"/>
    <w:rsid w:val="00B47730"/>
    <w:rsid w:val="00C0414D"/>
    <w:rsid w:val="00C87DD6"/>
    <w:rsid w:val="00CB0664"/>
    <w:rsid w:val="00D10C14"/>
    <w:rsid w:val="00F13D26"/>
    <w:rsid w:val="00FC693F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56577F-7F70-4AD7-97F5-FE54E5A9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87DD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7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leonardo-vinicius-de-oliveira-fr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Frez</cp:lastModifiedBy>
  <cp:revision>5</cp:revision>
  <dcterms:created xsi:type="dcterms:W3CDTF">2013-12-23T23:15:00Z</dcterms:created>
  <dcterms:modified xsi:type="dcterms:W3CDTF">2025-06-22T19:42:00Z</dcterms:modified>
  <cp:category/>
</cp:coreProperties>
</file>