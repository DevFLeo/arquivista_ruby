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1738" w14:textId="77777777" w:rsidR="00686338" w:rsidRDefault="0007138D">
      <w:pPr>
        <w:pStyle w:val="Ttulo"/>
      </w:pPr>
      <w:r>
        <w:t>Leonardo Vinicius de Oliveira Frez</w:t>
      </w:r>
    </w:p>
    <w:p w14:paraId="756197E8" w14:textId="0BE9AD88" w:rsidR="00686338" w:rsidRDefault="0007138D">
      <w:r>
        <w:rPr>
          <w:rFonts w:ascii="Calibri" w:hAnsi="Calibri"/>
        </w:rPr>
        <w:t>Aspiring Software Developer | Computer Engineering Student | Aspiring DevOps</w:t>
      </w:r>
    </w:p>
    <w:p w14:paraId="3C0D93F2" w14:textId="0E586AFD" w:rsidR="00686338" w:rsidRDefault="0007138D">
      <w:r>
        <w:rPr>
          <w:rFonts w:ascii="Calibri" w:hAnsi="Calibri"/>
        </w:rPr>
        <w:t>📞 (+55) 69 98406-5953    ✉️ leonardoviniciusfrez@gmail.com</w:t>
      </w:r>
    </w:p>
    <w:p w14:paraId="6C03613E" w14:textId="0E687F45" w:rsidR="00006571" w:rsidRDefault="0007138D">
      <w:pPr>
        <w:rPr>
          <w:rFonts w:ascii="Calibri" w:hAnsi="Calibri"/>
        </w:rPr>
      </w:pPr>
      <w:r>
        <w:rPr>
          <w:rFonts w:ascii="Calibri" w:hAnsi="Calibri"/>
        </w:rPr>
        <w:t xml:space="preserve">🔗 </w:t>
      </w:r>
      <w:r w:rsidR="00587880" w:rsidRPr="00587880">
        <w:rPr>
          <w:rFonts w:ascii="Calibri" w:hAnsi="Calibri"/>
        </w:rPr>
        <w:t>https://www.linkedin.com/in/leonardo-vinicius-de-oliveira-frez/</w:t>
      </w:r>
    </w:p>
    <w:p w14:paraId="6FF17DB5" w14:textId="5A4F9D3D" w:rsidR="00686338" w:rsidRPr="00587880" w:rsidRDefault="0007138D">
      <w:pPr>
        <w:rPr>
          <w:u w:val="single"/>
        </w:rPr>
      </w:pPr>
      <w:r>
        <w:rPr>
          <w:rFonts w:ascii="Calibri" w:hAnsi="Calibri"/>
        </w:rPr>
        <w:t xml:space="preserve">• </w:t>
      </w:r>
      <w:r w:rsidR="00006571" w:rsidRPr="00006571">
        <w:rPr>
          <w:rFonts w:ascii="Calibri" w:hAnsi="Calibri"/>
        </w:rPr>
        <w:t>https://github.com/DevFLeo</w:t>
      </w:r>
    </w:p>
    <w:p w14:paraId="1E707DF2" w14:textId="77777777" w:rsidR="00686338" w:rsidRPr="0007138D" w:rsidRDefault="0007138D">
      <w:pPr>
        <w:pStyle w:val="Ttulo1"/>
        <w:rPr>
          <w:rFonts w:ascii="Garamond" w:hAnsi="Garamond"/>
        </w:rPr>
      </w:pPr>
      <w:r>
        <w:t>Professional Summary</w:t>
      </w:r>
    </w:p>
    <w:p w14:paraId="5C9C63AF" w14:textId="77777777" w:rsidR="00686338" w:rsidRDefault="0007138D">
      <w:proofErr w:type="gramStart"/>
      <w:r>
        <w:rPr>
          <w:rFonts w:ascii="Calibri" w:hAnsi="Calibri"/>
        </w:rPr>
        <w:t>Motivated</w:t>
      </w:r>
      <w:proofErr w:type="gramEnd"/>
      <w:r>
        <w:rPr>
          <w:rFonts w:ascii="Calibri" w:hAnsi="Calibri"/>
        </w:rPr>
        <w:t xml:space="preserve"> and results-driven Computer Engineering student (7th semester) with a strong passion for building scalable, secure web applications. Seeking a Software Development Internship to apply knowledge of JavaScript, Python, and software engineering principles in a collaborative SaaS environment. Fast learner, agile team player, and eager to contribute to the full SDLC—from design and implementation to deployment and iteration.</w:t>
      </w:r>
    </w:p>
    <w:p w14:paraId="76A9284E" w14:textId="77777777" w:rsidR="00686338" w:rsidRDefault="0007138D">
      <w:pPr>
        <w:pStyle w:val="Ttulo1"/>
      </w:pPr>
      <w:r>
        <w:t>Education</w:t>
      </w:r>
    </w:p>
    <w:p w14:paraId="527C4294" w14:textId="77777777" w:rsidR="00686338" w:rsidRDefault="0007138D">
      <w:r>
        <w:rPr>
          <w:rFonts w:ascii="Calibri" w:hAnsi="Calibri"/>
        </w:rPr>
        <w:t>B.Sc. in Computer Engineering</w:t>
      </w:r>
    </w:p>
    <w:p w14:paraId="0413068E" w14:textId="77777777" w:rsidR="00686338" w:rsidRDefault="0007138D">
      <w:r>
        <w:rPr>
          <w:rFonts w:ascii="Calibri" w:hAnsi="Calibri"/>
        </w:rPr>
        <w:t>UNISAPIENS – Porto Velho, RO</w:t>
      </w:r>
    </w:p>
    <w:p w14:paraId="68EF2071" w14:textId="77777777" w:rsidR="00686338" w:rsidRDefault="0007138D">
      <w:r>
        <w:rPr>
          <w:rFonts w:ascii="Calibri" w:hAnsi="Calibri"/>
        </w:rPr>
        <w:t>Expected Graduation: Dec 2026</w:t>
      </w:r>
    </w:p>
    <w:p w14:paraId="38BC8B5C" w14:textId="77777777" w:rsidR="00686338" w:rsidRDefault="0007138D">
      <w:pPr>
        <w:pStyle w:val="Ttulo1"/>
      </w:pPr>
      <w:r>
        <w:t>Technical Skills</w:t>
      </w:r>
    </w:p>
    <w:p w14:paraId="343B0903" w14:textId="77777777" w:rsidR="00686338" w:rsidRDefault="0007138D">
      <w:pPr>
        <w:pStyle w:val="Commarcadores"/>
      </w:pPr>
      <w:r>
        <w:t>Web Development: HTML5, CSS3, JavaScript (ES6+), Responsive Design, DOM Manipulation</w:t>
      </w:r>
    </w:p>
    <w:p w14:paraId="57D58198" w14:textId="77777777" w:rsidR="00686338" w:rsidRDefault="0007138D">
      <w:pPr>
        <w:pStyle w:val="Commarcadores"/>
      </w:pPr>
      <w:r>
        <w:t>Programming Languages: Java, Python (Foundational), C++, C#</w:t>
      </w:r>
    </w:p>
    <w:p w14:paraId="34D98554" w14:textId="77777777" w:rsidR="00686338" w:rsidRDefault="0007138D">
      <w:pPr>
        <w:pStyle w:val="Commarcadores"/>
      </w:pPr>
      <w:r>
        <w:t>Databases &amp; Data: MySQL (Relational), NoSQL (Conceptual), Big Data basics, Data Processing, LGPD Compliance</w:t>
      </w:r>
    </w:p>
    <w:p w14:paraId="17DCAA94" w14:textId="77777777" w:rsidR="00686338" w:rsidRDefault="0007138D">
      <w:pPr>
        <w:pStyle w:val="Commarcadores"/>
      </w:pPr>
      <w:r>
        <w:t>Developer Tools: Git &amp; GitHub, VS Code, Notion, Trello</w:t>
      </w:r>
    </w:p>
    <w:p w14:paraId="0788B90D" w14:textId="77777777" w:rsidR="00686338" w:rsidRDefault="0007138D">
      <w:pPr>
        <w:pStyle w:val="Commarcadores"/>
      </w:pPr>
      <w:r>
        <w:t>Software Concepts: OOP, Data Structures, Algorithms, Distributed Systems, Information Security (CIA Triad), Agile Methodologies</w:t>
      </w:r>
    </w:p>
    <w:p w14:paraId="232FCD90" w14:textId="77777777" w:rsidR="00686338" w:rsidRDefault="0007138D">
      <w:pPr>
        <w:pStyle w:val="Ttulo1"/>
      </w:pPr>
      <w:r>
        <w:t>Projects</w:t>
      </w:r>
    </w:p>
    <w:p w14:paraId="7BEDDCBC" w14:textId="77777777" w:rsidR="00686338" w:rsidRDefault="0007138D">
      <w:r>
        <w:rPr>
          <w:rFonts w:ascii="Calibri" w:hAnsi="Calibri"/>
          <w:b/>
        </w:rPr>
        <w:t>Investor’s Analysis Platform (Ongoing)</w:t>
      </w:r>
    </w:p>
    <w:p w14:paraId="6F3A06D0" w14:textId="77777777" w:rsidR="00686338" w:rsidRDefault="0007138D">
      <w:r>
        <w:rPr>
          <w:rFonts w:ascii="Calibri" w:hAnsi="Calibri"/>
        </w:rPr>
        <w:lastRenderedPageBreak/>
        <w:t>Web platform for analyzing financial data to support investment decisions.</w:t>
      </w:r>
      <w:r>
        <w:rPr>
          <w:rFonts w:ascii="Calibri" w:hAnsi="Calibri"/>
        </w:rPr>
        <w:br/>
        <w:t>- Designed for scalable architecture and predictive analytics</w:t>
      </w:r>
      <w:r>
        <w:rPr>
          <w:rFonts w:ascii="Calibri" w:hAnsi="Calibri"/>
        </w:rPr>
        <w:br/>
        <w:t>- Tech: Python (backend), web interface planned</w:t>
      </w:r>
    </w:p>
    <w:p w14:paraId="202456C5" w14:textId="3FBFA473" w:rsidR="00686338" w:rsidRDefault="0007138D">
      <w:r>
        <w:rPr>
          <w:rFonts w:ascii="Calibri" w:hAnsi="Calibri"/>
          <w:b/>
        </w:rPr>
        <w:t>Smart Folder Organizer (</w:t>
      </w:r>
      <w:r w:rsidR="00D4689B">
        <w:rPr>
          <w:rFonts w:ascii="Calibri" w:hAnsi="Calibri"/>
          <w:b/>
        </w:rPr>
        <w:t>Incomplete</w:t>
      </w:r>
      <w:r>
        <w:rPr>
          <w:rFonts w:ascii="Calibri" w:hAnsi="Calibri"/>
          <w:b/>
        </w:rPr>
        <w:t>)</w:t>
      </w:r>
    </w:p>
    <w:p w14:paraId="2D218B20" w14:textId="77777777" w:rsidR="00686338" w:rsidRDefault="0007138D">
      <w:r>
        <w:rPr>
          <w:rFonts w:ascii="Calibri" w:hAnsi="Calibri"/>
        </w:rPr>
        <w:t>Tool to automatically organize digital files based on smart filters.</w:t>
      </w:r>
      <w:r>
        <w:rPr>
          <w:rFonts w:ascii="Calibri" w:hAnsi="Calibri"/>
        </w:rPr>
        <w:br/>
        <w:t>- Custom rules, intuitive UI, modular JS code</w:t>
      </w:r>
      <w:r>
        <w:rPr>
          <w:rFonts w:ascii="Calibri" w:hAnsi="Calibri"/>
        </w:rPr>
        <w:br/>
        <w:t>- Tech: JavaScript, HTML5, CSS3</w:t>
      </w:r>
    </w:p>
    <w:p w14:paraId="7AE31001" w14:textId="5E4D748A" w:rsidR="00686338" w:rsidRDefault="0007138D">
      <w:r>
        <w:rPr>
          <w:rFonts w:ascii="Calibri" w:hAnsi="Calibri"/>
          <w:b/>
        </w:rPr>
        <w:t>API-Powered Weather App</w:t>
      </w:r>
      <w:r w:rsidR="005D436F">
        <w:rPr>
          <w:rFonts w:ascii="Calibri" w:hAnsi="Calibri"/>
          <w:b/>
        </w:rPr>
        <w:t xml:space="preserve"> (Ongoing)</w:t>
      </w:r>
    </w:p>
    <w:p w14:paraId="73E9FE35" w14:textId="77777777" w:rsidR="00686338" w:rsidRDefault="0007138D">
      <w:r>
        <w:rPr>
          <w:rFonts w:ascii="Calibri" w:hAnsi="Calibri"/>
        </w:rPr>
        <w:t>Frontend app that fetches and displays real-time weather data.</w:t>
      </w:r>
      <w:r>
        <w:rPr>
          <w:rFonts w:ascii="Calibri" w:hAnsi="Calibri"/>
        </w:rPr>
        <w:br/>
        <w:t>- RESTful API, async JavaScript, dynamic UI</w:t>
      </w:r>
      <w:r>
        <w:rPr>
          <w:rFonts w:ascii="Calibri" w:hAnsi="Calibri"/>
        </w:rPr>
        <w:br/>
        <w:t>- Tech: JavaScript, HTML5, OpenWeatherMap API</w:t>
      </w:r>
    </w:p>
    <w:p w14:paraId="72CA1D3B" w14:textId="06F34B9F" w:rsidR="00686338" w:rsidRDefault="0007138D">
      <w:r>
        <w:rPr>
          <w:rFonts w:ascii="Calibri" w:hAnsi="Calibri"/>
          <w:b/>
        </w:rPr>
        <w:t>Interactive To-Do List</w:t>
      </w:r>
      <w:r w:rsidR="005D436F">
        <w:rPr>
          <w:rFonts w:ascii="Calibri" w:hAnsi="Calibri"/>
          <w:b/>
        </w:rPr>
        <w:t xml:space="preserve"> (On</w:t>
      </w:r>
      <w:r w:rsidR="00006571">
        <w:rPr>
          <w:rFonts w:ascii="Calibri" w:hAnsi="Calibri"/>
          <w:b/>
        </w:rPr>
        <w:t>g</w:t>
      </w:r>
      <w:r w:rsidR="005D436F">
        <w:rPr>
          <w:rFonts w:ascii="Calibri" w:hAnsi="Calibri"/>
          <w:b/>
        </w:rPr>
        <w:t>oing)</w:t>
      </w:r>
    </w:p>
    <w:p w14:paraId="4ED04284" w14:textId="77777777" w:rsidR="00686338" w:rsidRDefault="0007138D">
      <w:r>
        <w:rPr>
          <w:rFonts w:ascii="Calibri" w:hAnsi="Calibri"/>
        </w:rPr>
        <w:t>Client-side app for task management with local storage persistence.</w:t>
      </w:r>
      <w:r>
        <w:rPr>
          <w:rFonts w:ascii="Calibri" w:hAnsi="Calibri"/>
        </w:rPr>
        <w:br/>
        <w:t>- DOM manipulation, events, and web storage</w:t>
      </w:r>
      <w:r>
        <w:rPr>
          <w:rFonts w:ascii="Calibri" w:hAnsi="Calibri"/>
        </w:rPr>
        <w:br/>
        <w:t>- Tech: JavaScript, HTML5, CSS3</w:t>
      </w:r>
    </w:p>
    <w:p w14:paraId="269492F4" w14:textId="77777777" w:rsidR="00686338" w:rsidRDefault="0007138D">
      <w:pPr>
        <w:pStyle w:val="Ttulo1"/>
      </w:pPr>
      <w:r>
        <w:t>Certifications &amp; Training</w:t>
      </w:r>
    </w:p>
    <w:p w14:paraId="2CD65BAE" w14:textId="77777777" w:rsidR="00686338" w:rsidRDefault="0007138D">
      <w:pPr>
        <w:pStyle w:val="Commarcadores"/>
      </w:pPr>
      <w:r>
        <w:t>Cybersecurity (120h, In Progress) – FIAP</w:t>
      </w:r>
    </w:p>
    <w:p w14:paraId="3687EF2A" w14:textId="77777777" w:rsidR="00686338" w:rsidRDefault="0007138D">
      <w:pPr>
        <w:pStyle w:val="Commarcadores"/>
      </w:pPr>
      <w:r>
        <w:t>Big Data Fundamentals (60h) – FIAP</w:t>
      </w:r>
    </w:p>
    <w:p w14:paraId="17EEE6A4" w14:textId="77777777" w:rsidR="00686338" w:rsidRDefault="0007138D">
      <w:pPr>
        <w:pStyle w:val="Commarcadores"/>
      </w:pPr>
      <w:r>
        <w:t>Software Engineering (100h) – FIAP</w:t>
      </w:r>
    </w:p>
    <w:p w14:paraId="4312E6E3" w14:textId="77777777" w:rsidR="00686338" w:rsidRDefault="0007138D">
      <w:pPr>
        <w:pStyle w:val="Commarcadores"/>
      </w:pPr>
      <w:r>
        <w:t>Web &amp; Programming (Bradesco &amp; DIO): JavaScript (20h), HTML/CSS (50h+), Java (21h), C/C++ (40h), Git &amp; GitHub</w:t>
      </w:r>
    </w:p>
    <w:p w14:paraId="47306CFA" w14:textId="77777777" w:rsidR="00686338" w:rsidRDefault="0007138D">
      <w:pPr>
        <w:pStyle w:val="Ttulo1"/>
      </w:pPr>
      <w:r>
        <w:t>Core Competencies &amp; Interests</w:t>
      </w:r>
    </w:p>
    <w:p w14:paraId="27D19CD8" w14:textId="77777777" w:rsidR="00686338" w:rsidRDefault="0007138D">
      <w:pPr>
        <w:pStyle w:val="Commarcadores"/>
      </w:pPr>
      <w:r>
        <w:t>Analytical Thinking: Use of mind maps and structured logic for problem-solving</w:t>
      </w:r>
    </w:p>
    <w:p w14:paraId="2F7AE522" w14:textId="77777777" w:rsidR="00686338" w:rsidRDefault="0007138D">
      <w:pPr>
        <w:pStyle w:val="Commarcadores"/>
      </w:pPr>
      <w:r>
        <w:t>Self-Learner: Deep curiosity for software, finance, and hardware history</w:t>
      </w:r>
    </w:p>
    <w:p w14:paraId="18B51AF4" w14:textId="77777777" w:rsidR="00686338" w:rsidRDefault="0007138D">
      <w:pPr>
        <w:pStyle w:val="Commarcadores"/>
      </w:pPr>
      <w:r>
        <w:t>Ethical Proactivity: Strong commitment to continuous learning and ethical decision-making</w:t>
      </w:r>
    </w:p>
    <w:p w14:paraId="76D7AEB2" w14:textId="77777777" w:rsidR="00686338" w:rsidRDefault="0007138D">
      <w:pPr>
        <w:pStyle w:val="Commarcadores"/>
      </w:pPr>
      <w:r>
        <w:t>Community Engagement: Active on GitHub and Reddit to stay current with tech trends</w:t>
      </w:r>
    </w:p>
    <w:p w14:paraId="4B55DB60" w14:textId="77777777" w:rsidR="00686338" w:rsidRDefault="0007138D">
      <w:pPr>
        <w:pStyle w:val="Commarcadores"/>
      </w:pPr>
      <w:r>
        <w:t>Cross-Disciplinary Curiosity: Exploring data science and finance to broaden technical insight</w:t>
      </w:r>
    </w:p>
    <w:p w14:paraId="37CDBD54" w14:textId="77777777" w:rsidR="00686338" w:rsidRDefault="0007138D">
      <w:pPr>
        <w:pStyle w:val="Ttulo1"/>
      </w:pPr>
      <w:r>
        <w:t>Languages</w:t>
      </w:r>
    </w:p>
    <w:p w14:paraId="6AE515FB" w14:textId="77777777" w:rsidR="00686338" w:rsidRDefault="0007138D">
      <w:pPr>
        <w:pStyle w:val="Commarcadores"/>
      </w:pPr>
      <w:r>
        <w:t>Portuguese: Native</w:t>
      </w:r>
    </w:p>
    <w:p w14:paraId="71892F8C" w14:textId="306A0583" w:rsidR="00710A31" w:rsidRDefault="0007138D">
      <w:pPr>
        <w:pStyle w:val="Commarcadores"/>
      </w:pPr>
      <w:r>
        <w:t>English: Intermediate (strong reading &amp; writing skills)</w:t>
      </w:r>
    </w:p>
    <w:p w14:paraId="2904871A" w14:textId="77777777" w:rsidR="009F1373" w:rsidRPr="009F1373" w:rsidRDefault="00710A31" w:rsidP="009F1373">
      <w:pPr>
        <w:pStyle w:val="Ttulo"/>
        <w:rPr>
          <w:rFonts w:cstheme="majorHAnsi"/>
          <w:lang w:val="pt-BR"/>
        </w:rPr>
      </w:pPr>
      <w:r>
        <w:br w:type="page"/>
      </w:r>
      <w:r w:rsidR="009F1373" w:rsidRPr="009F1373">
        <w:rPr>
          <w:rFonts w:cstheme="majorHAnsi"/>
          <w:lang w:val="pt-BR"/>
        </w:rPr>
        <w:lastRenderedPageBreak/>
        <w:t>Leonardo Vinicius de Oliveira Frez</w:t>
      </w:r>
    </w:p>
    <w:p w14:paraId="2DBFC2A5" w14:textId="77777777" w:rsidR="009F1373" w:rsidRPr="009F1373" w:rsidRDefault="009F1373" w:rsidP="009F1373">
      <w:p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 xml:space="preserve">Desenvolvedor de Software em Formação | Estudante de Engenharia da Computação | Aspirante a </w:t>
      </w:r>
      <w:proofErr w:type="spellStart"/>
      <w:r w:rsidRPr="009F1373">
        <w:rPr>
          <w:rFonts w:asciiTheme="majorHAnsi" w:hAnsiTheme="majorHAnsi" w:cstheme="majorHAnsi"/>
          <w:b/>
          <w:bCs/>
          <w:lang w:val="pt-BR"/>
        </w:rPr>
        <w:t>DevOps</w:t>
      </w:r>
      <w:proofErr w:type="spellEnd"/>
    </w:p>
    <w:p w14:paraId="3D807E39" w14:textId="77777777" w:rsidR="009F1373" w:rsidRDefault="009F1373" w:rsidP="009F1373">
      <w:pPr>
        <w:rPr>
          <w:rFonts w:asciiTheme="majorHAnsi" w:hAnsiTheme="majorHAnsi" w:cstheme="majorHAnsi"/>
          <w:lang w:val="pt-BR"/>
        </w:rPr>
      </w:pPr>
      <w:r w:rsidRPr="009F1373">
        <w:rPr>
          <w:rFonts w:ascii="Segoe UI Emoji" w:hAnsi="Segoe UI Emoji" w:cs="Segoe UI Emoji"/>
          <w:lang w:val="pt-BR"/>
        </w:rPr>
        <w:t>📞</w:t>
      </w:r>
      <w:r w:rsidRPr="009F1373">
        <w:rPr>
          <w:rFonts w:asciiTheme="majorHAnsi" w:hAnsiTheme="majorHAnsi" w:cstheme="majorHAnsi"/>
          <w:lang w:val="pt-BR"/>
        </w:rPr>
        <w:t xml:space="preserve"> (+55) 69 98406-5953     </w:t>
      </w:r>
      <w:r w:rsidRPr="009F1373">
        <w:rPr>
          <w:rFonts w:ascii="Segoe UI Emoji" w:hAnsi="Segoe UI Emoji" w:cs="Segoe UI Emoji"/>
          <w:lang w:val="pt-BR"/>
        </w:rPr>
        <w:t>✉️</w:t>
      </w:r>
      <w:r w:rsidRPr="009F1373">
        <w:rPr>
          <w:rFonts w:asciiTheme="majorHAnsi" w:hAnsiTheme="majorHAnsi" w:cstheme="majorHAnsi"/>
          <w:lang w:val="pt-BR"/>
        </w:rPr>
        <w:t xml:space="preserve"> leonardoviniciusfrez@gmail.com </w:t>
      </w:r>
      <w:r w:rsidRPr="009F1373">
        <w:rPr>
          <w:rFonts w:ascii="Segoe UI Emoji" w:hAnsi="Segoe UI Emoji" w:cs="Segoe UI Emoji"/>
          <w:lang w:val="pt-BR"/>
        </w:rPr>
        <w:t>🔗</w:t>
      </w:r>
      <w:r w:rsidRPr="009F1373">
        <w:rPr>
          <w:rFonts w:asciiTheme="majorHAnsi" w:hAnsiTheme="majorHAnsi" w:cstheme="majorHAnsi"/>
          <w:lang w:val="pt-BR"/>
        </w:rPr>
        <w:t xml:space="preserve"> </w:t>
      </w:r>
      <w:hyperlink r:id="rId6" w:tooltip="null" w:history="1">
        <w:r w:rsidRPr="009F1373">
          <w:rPr>
            <w:rStyle w:val="Hyperlink"/>
            <w:rFonts w:asciiTheme="majorHAnsi" w:hAnsiTheme="majorHAnsi" w:cstheme="majorHAnsi"/>
            <w:lang w:val="pt-BR"/>
          </w:rPr>
          <w:t>https://www.linkedin.com/in/leonardo-vinicius-de-oliveira-frez/</w:t>
        </w:r>
      </w:hyperlink>
      <w:r w:rsidRPr="009F1373">
        <w:rPr>
          <w:rFonts w:asciiTheme="majorHAnsi" w:hAnsiTheme="majorHAnsi" w:cstheme="majorHAnsi"/>
          <w:lang w:val="pt-BR"/>
        </w:rPr>
        <w:t xml:space="preserve"> </w:t>
      </w:r>
    </w:p>
    <w:p w14:paraId="309AF162" w14:textId="7182AF00" w:rsidR="009F1373" w:rsidRPr="009F1373" w:rsidRDefault="009F1373" w:rsidP="009F1373">
      <w:p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lang w:val="pt-BR"/>
        </w:rPr>
        <w:t xml:space="preserve">• </w:t>
      </w:r>
      <w:hyperlink r:id="rId7" w:tooltip="null" w:history="1">
        <w:r w:rsidRPr="009F1373">
          <w:rPr>
            <w:rStyle w:val="Hyperlink"/>
            <w:rFonts w:asciiTheme="majorHAnsi" w:hAnsiTheme="majorHAnsi" w:cstheme="majorHAnsi"/>
            <w:lang w:val="pt-BR"/>
          </w:rPr>
          <w:t>https://github.com/DevFLeo</w:t>
        </w:r>
      </w:hyperlink>
    </w:p>
    <w:p w14:paraId="432B1458" w14:textId="77777777" w:rsidR="009F1373" w:rsidRPr="009F1373" w:rsidRDefault="009F1373" w:rsidP="009F1373">
      <w:pPr>
        <w:pStyle w:val="Ttulo1"/>
        <w:rPr>
          <w:rFonts w:cstheme="majorHAnsi"/>
          <w:lang w:val="pt-BR"/>
        </w:rPr>
      </w:pPr>
      <w:r w:rsidRPr="009F1373">
        <w:rPr>
          <w:rFonts w:cstheme="majorHAnsi"/>
          <w:lang w:val="pt-BR"/>
        </w:rPr>
        <w:t>Resumo Profissional</w:t>
      </w:r>
    </w:p>
    <w:p w14:paraId="66B84257" w14:textId="77777777" w:rsidR="009F1373" w:rsidRPr="009F1373" w:rsidRDefault="009F1373" w:rsidP="009F1373">
      <w:p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lang w:val="pt-BR"/>
        </w:rPr>
        <w:t xml:space="preserve">Estudante de Engenharia da Computação (7º período) motivado e orientado a resultados, com forte paixão pela construção de aplicações web escaláveis e seguras. Busco uma oportunidade de Estágio em Desenvolvimento de Software para aplicar meus conhecimentos em </w:t>
      </w:r>
      <w:proofErr w:type="spellStart"/>
      <w:r w:rsidRPr="009F1373">
        <w:rPr>
          <w:rFonts w:asciiTheme="majorHAnsi" w:hAnsiTheme="majorHAnsi" w:cstheme="majorHAnsi"/>
          <w:lang w:val="pt-BR"/>
        </w:rPr>
        <w:t>JavaScript</w:t>
      </w:r>
      <w:proofErr w:type="spellEnd"/>
      <w:r w:rsidRPr="009F1373">
        <w:rPr>
          <w:rFonts w:asciiTheme="majorHAnsi" w:hAnsiTheme="majorHAnsi" w:cstheme="majorHAnsi"/>
          <w:lang w:val="pt-BR"/>
        </w:rPr>
        <w:t>, Python e princípios de engenharia de software em um ambiente SaaS colaborativo. Sou um aprendiz rápido, adepto ao trabalho em equipe ágil e ansioso para contribuir em todo o ciclo de vida de desenvolvimento de software (SDLC) — desde o design e implementação até a implantação e iteração.</w:t>
      </w:r>
    </w:p>
    <w:p w14:paraId="45D603A8" w14:textId="77777777" w:rsidR="009F1373" w:rsidRPr="009F1373" w:rsidRDefault="009F1373" w:rsidP="009F1373">
      <w:pPr>
        <w:pStyle w:val="Ttulo1"/>
        <w:rPr>
          <w:rFonts w:cstheme="majorHAnsi"/>
          <w:lang w:val="pt-BR"/>
        </w:rPr>
      </w:pPr>
      <w:r w:rsidRPr="009F1373">
        <w:rPr>
          <w:rFonts w:cstheme="majorHAnsi"/>
          <w:lang w:val="pt-BR"/>
        </w:rPr>
        <w:t>Formação Acadêmica</w:t>
      </w:r>
    </w:p>
    <w:p w14:paraId="3E572E21" w14:textId="77777777" w:rsidR="009F1373" w:rsidRPr="009F1373" w:rsidRDefault="009F1373" w:rsidP="009F1373">
      <w:p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Bacharelado em Engenharia da Computação</w:t>
      </w:r>
      <w:r w:rsidRPr="009F1373">
        <w:rPr>
          <w:rFonts w:asciiTheme="majorHAnsi" w:hAnsiTheme="majorHAnsi" w:cstheme="majorHAnsi"/>
          <w:lang w:val="pt-BR"/>
        </w:rPr>
        <w:t xml:space="preserve"> UNISAPIENS – Porto Velho, RO </w:t>
      </w:r>
      <w:r w:rsidRPr="009F1373">
        <w:rPr>
          <w:rFonts w:asciiTheme="majorHAnsi" w:hAnsiTheme="majorHAnsi" w:cstheme="majorHAnsi"/>
          <w:b/>
          <w:bCs/>
          <w:lang w:val="pt-BR"/>
        </w:rPr>
        <w:t>Previsão de Conclusão:</w:t>
      </w:r>
      <w:r w:rsidRPr="009F1373"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9F1373">
        <w:rPr>
          <w:rFonts w:asciiTheme="majorHAnsi" w:hAnsiTheme="majorHAnsi" w:cstheme="majorHAnsi"/>
          <w:lang w:val="pt-BR"/>
        </w:rPr>
        <w:t>Dezembro</w:t>
      </w:r>
      <w:proofErr w:type="gramEnd"/>
      <w:r w:rsidRPr="009F1373">
        <w:rPr>
          <w:rFonts w:asciiTheme="majorHAnsi" w:hAnsiTheme="majorHAnsi" w:cstheme="majorHAnsi"/>
          <w:lang w:val="pt-BR"/>
        </w:rPr>
        <w:t xml:space="preserve"> de 2026</w:t>
      </w:r>
    </w:p>
    <w:p w14:paraId="3191899F" w14:textId="77777777" w:rsidR="009F1373" w:rsidRPr="009F1373" w:rsidRDefault="009F1373" w:rsidP="009F1373">
      <w:pPr>
        <w:pStyle w:val="Ttulo1"/>
        <w:rPr>
          <w:rFonts w:cstheme="majorHAnsi"/>
          <w:lang w:val="pt-BR"/>
        </w:rPr>
      </w:pPr>
      <w:r w:rsidRPr="009F1373">
        <w:rPr>
          <w:rFonts w:cstheme="majorHAnsi"/>
          <w:lang w:val="pt-BR"/>
        </w:rPr>
        <w:t>Competências Técnicas</w:t>
      </w:r>
    </w:p>
    <w:p w14:paraId="3759663D" w14:textId="77777777" w:rsidR="009F1373" w:rsidRPr="009F1373" w:rsidRDefault="009F1373" w:rsidP="009F1373">
      <w:pPr>
        <w:numPr>
          <w:ilvl w:val="0"/>
          <w:numId w:val="10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Desenvolvimento Web:</w:t>
      </w:r>
      <w:r w:rsidRPr="009F1373">
        <w:rPr>
          <w:rFonts w:asciiTheme="majorHAnsi" w:hAnsiTheme="majorHAnsi" w:cstheme="majorHAnsi"/>
          <w:lang w:val="pt-BR"/>
        </w:rPr>
        <w:t xml:space="preserve"> HTML5, CSS3, </w:t>
      </w:r>
      <w:proofErr w:type="spellStart"/>
      <w:r w:rsidRPr="009F1373">
        <w:rPr>
          <w:rFonts w:asciiTheme="majorHAnsi" w:hAnsiTheme="majorHAnsi" w:cstheme="majorHAnsi"/>
          <w:lang w:val="pt-BR"/>
        </w:rPr>
        <w:t>JavaScript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 (ES6+), Design Responsivo, Manipulação de DOM</w:t>
      </w:r>
    </w:p>
    <w:p w14:paraId="7BB404F4" w14:textId="77777777" w:rsidR="009F1373" w:rsidRPr="009F1373" w:rsidRDefault="009F1373" w:rsidP="009F1373">
      <w:pPr>
        <w:numPr>
          <w:ilvl w:val="0"/>
          <w:numId w:val="10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Linguagens de Programação:</w:t>
      </w:r>
      <w:r w:rsidRPr="009F1373">
        <w:rPr>
          <w:rFonts w:asciiTheme="majorHAnsi" w:hAnsiTheme="majorHAnsi" w:cstheme="majorHAnsi"/>
          <w:lang w:val="pt-BR"/>
        </w:rPr>
        <w:t xml:space="preserve"> Java, Python (Fundamental), C++, C#</w:t>
      </w:r>
    </w:p>
    <w:p w14:paraId="442EF9D4" w14:textId="77777777" w:rsidR="009F1373" w:rsidRPr="009F1373" w:rsidRDefault="009F1373" w:rsidP="009F1373">
      <w:pPr>
        <w:numPr>
          <w:ilvl w:val="0"/>
          <w:numId w:val="10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Bancos de Dados &amp; Dados:</w:t>
      </w:r>
      <w:r w:rsidRPr="009F1373">
        <w:rPr>
          <w:rFonts w:asciiTheme="majorHAnsi" w:hAnsiTheme="majorHAnsi" w:cstheme="majorHAnsi"/>
          <w:lang w:val="pt-BR"/>
        </w:rPr>
        <w:t xml:space="preserve"> MySQL (Relacional), </w:t>
      </w:r>
      <w:proofErr w:type="spellStart"/>
      <w:r w:rsidRPr="009F1373">
        <w:rPr>
          <w:rFonts w:asciiTheme="majorHAnsi" w:hAnsiTheme="majorHAnsi" w:cstheme="majorHAnsi"/>
          <w:lang w:val="pt-BR"/>
        </w:rPr>
        <w:t>NoSQL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 (Conceitual), Fundamentos de Big Data, Processamento de Dados, Conformidade com a LGPD</w:t>
      </w:r>
    </w:p>
    <w:p w14:paraId="59331726" w14:textId="77777777" w:rsidR="009F1373" w:rsidRPr="009F1373" w:rsidRDefault="009F1373" w:rsidP="009F1373">
      <w:pPr>
        <w:numPr>
          <w:ilvl w:val="0"/>
          <w:numId w:val="10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Ferramentas de Desenvolvimento:</w:t>
      </w:r>
      <w:r w:rsidRPr="009F1373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9F1373">
        <w:rPr>
          <w:rFonts w:asciiTheme="majorHAnsi" w:hAnsiTheme="majorHAnsi" w:cstheme="majorHAnsi"/>
          <w:lang w:val="pt-BR"/>
        </w:rPr>
        <w:t>Git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 &amp; GitHub, VS </w:t>
      </w:r>
      <w:proofErr w:type="spellStart"/>
      <w:r w:rsidRPr="009F1373">
        <w:rPr>
          <w:rFonts w:asciiTheme="majorHAnsi" w:hAnsiTheme="majorHAnsi" w:cstheme="majorHAnsi"/>
          <w:lang w:val="pt-BR"/>
        </w:rPr>
        <w:t>Code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, </w:t>
      </w:r>
      <w:proofErr w:type="spellStart"/>
      <w:r w:rsidRPr="009F1373">
        <w:rPr>
          <w:rFonts w:asciiTheme="majorHAnsi" w:hAnsiTheme="majorHAnsi" w:cstheme="majorHAnsi"/>
          <w:lang w:val="pt-BR"/>
        </w:rPr>
        <w:t>Notion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, </w:t>
      </w:r>
      <w:proofErr w:type="spellStart"/>
      <w:r w:rsidRPr="009F1373">
        <w:rPr>
          <w:rFonts w:asciiTheme="majorHAnsi" w:hAnsiTheme="majorHAnsi" w:cstheme="majorHAnsi"/>
          <w:lang w:val="pt-BR"/>
        </w:rPr>
        <w:t>Trello</w:t>
      </w:r>
      <w:proofErr w:type="spellEnd"/>
    </w:p>
    <w:p w14:paraId="180C048B" w14:textId="77777777" w:rsidR="009F1373" w:rsidRPr="009F1373" w:rsidRDefault="009F1373" w:rsidP="009F1373">
      <w:pPr>
        <w:numPr>
          <w:ilvl w:val="0"/>
          <w:numId w:val="10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Conceitos de Software:</w:t>
      </w:r>
      <w:r w:rsidRPr="009F1373">
        <w:rPr>
          <w:rFonts w:asciiTheme="majorHAnsi" w:hAnsiTheme="majorHAnsi" w:cstheme="majorHAnsi"/>
          <w:lang w:val="pt-BR"/>
        </w:rPr>
        <w:t xml:space="preserve"> POO, Estruturas de Dados, Algoritmos, Sistemas Distribuídos, Segurança da Informação (Tríade CID), Metodologias Ágeis</w:t>
      </w:r>
    </w:p>
    <w:p w14:paraId="20170604" w14:textId="77777777" w:rsidR="009F1373" w:rsidRPr="009F1373" w:rsidRDefault="009F1373" w:rsidP="009F1373">
      <w:pPr>
        <w:pStyle w:val="Ttulo1"/>
        <w:rPr>
          <w:rFonts w:cstheme="majorHAnsi"/>
          <w:lang w:val="pt-BR"/>
        </w:rPr>
      </w:pPr>
      <w:r w:rsidRPr="009F1373">
        <w:rPr>
          <w:rFonts w:cstheme="majorHAnsi"/>
          <w:lang w:val="pt-BR"/>
        </w:rPr>
        <w:lastRenderedPageBreak/>
        <w:t>Projetos</w:t>
      </w:r>
    </w:p>
    <w:p w14:paraId="2E4E7FCD" w14:textId="77777777" w:rsidR="009F1373" w:rsidRPr="009F1373" w:rsidRDefault="009F1373" w:rsidP="009F1373">
      <w:p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Plataforma de Análise para Investidores (Em andamento)</w:t>
      </w:r>
      <w:r w:rsidRPr="009F1373">
        <w:rPr>
          <w:rFonts w:asciiTheme="majorHAnsi" w:hAnsiTheme="majorHAnsi" w:cstheme="majorHAnsi"/>
          <w:lang w:val="pt-BR"/>
        </w:rPr>
        <w:t xml:space="preserve"> Plataforma web para analisar dados financeiros e apoiar decisões de investimento.</w:t>
      </w:r>
    </w:p>
    <w:p w14:paraId="1489A5BB" w14:textId="77777777" w:rsidR="009F1373" w:rsidRPr="009F1373" w:rsidRDefault="009F1373" w:rsidP="009F1373">
      <w:pPr>
        <w:numPr>
          <w:ilvl w:val="0"/>
          <w:numId w:val="11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lang w:val="pt-BR"/>
        </w:rPr>
        <w:t>Projetada para arquitetura escalável e análise preditiva.</w:t>
      </w:r>
    </w:p>
    <w:p w14:paraId="7FA7AAA1" w14:textId="77777777" w:rsidR="009F1373" w:rsidRPr="009F1373" w:rsidRDefault="009F1373" w:rsidP="009F1373">
      <w:pPr>
        <w:numPr>
          <w:ilvl w:val="0"/>
          <w:numId w:val="11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Tecnologias:</w:t>
      </w:r>
      <w:r w:rsidRPr="009F1373">
        <w:rPr>
          <w:rFonts w:asciiTheme="majorHAnsi" w:hAnsiTheme="majorHAnsi" w:cstheme="majorHAnsi"/>
          <w:lang w:val="pt-BR"/>
        </w:rPr>
        <w:t xml:space="preserve"> Python (</w:t>
      </w:r>
      <w:proofErr w:type="spellStart"/>
      <w:r w:rsidRPr="009F1373">
        <w:rPr>
          <w:rFonts w:asciiTheme="majorHAnsi" w:hAnsiTheme="majorHAnsi" w:cstheme="majorHAnsi"/>
          <w:lang w:val="pt-BR"/>
        </w:rPr>
        <w:t>backend</w:t>
      </w:r>
      <w:proofErr w:type="spellEnd"/>
      <w:r w:rsidRPr="009F1373">
        <w:rPr>
          <w:rFonts w:asciiTheme="majorHAnsi" w:hAnsiTheme="majorHAnsi" w:cstheme="majorHAnsi"/>
          <w:lang w:val="pt-BR"/>
        </w:rPr>
        <w:t>), com interface web planejada.</w:t>
      </w:r>
    </w:p>
    <w:p w14:paraId="5E49EF6D" w14:textId="77777777" w:rsidR="009F1373" w:rsidRPr="009F1373" w:rsidRDefault="009F1373" w:rsidP="009F1373">
      <w:p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Organizador Inteligente de Pastas (Incompleto)</w:t>
      </w:r>
      <w:r w:rsidRPr="009F1373">
        <w:rPr>
          <w:rFonts w:asciiTheme="majorHAnsi" w:hAnsiTheme="majorHAnsi" w:cstheme="majorHAnsi"/>
          <w:lang w:val="pt-BR"/>
        </w:rPr>
        <w:t xml:space="preserve"> Ferramenta para organizar arquivos digitais automaticamente com base em filtros inteligentes.</w:t>
      </w:r>
    </w:p>
    <w:p w14:paraId="55731C10" w14:textId="77777777" w:rsidR="009F1373" w:rsidRPr="009F1373" w:rsidRDefault="009F1373" w:rsidP="009F1373">
      <w:pPr>
        <w:numPr>
          <w:ilvl w:val="0"/>
          <w:numId w:val="12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lang w:val="pt-BR"/>
        </w:rPr>
        <w:t>Regras customizáveis, UI intuitiva e código JS modular.</w:t>
      </w:r>
    </w:p>
    <w:p w14:paraId="3C086821" w14:textId="77777777" w:rsidR="009F1373" w:rsidRPr="009F1373" w:rsidRDefault="009F1373" w:rsidP="009F1373">
      <w:pPr>
        <w:numPr>
          <w:ilvl w:val="0"/>
          <w:numId w:val="12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Tecnologias:</w:t>
      </w:r>
      <w:r w:rsidRPr="009F1373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9F1373">
        <w:rPr>
          <w:rFonts w:asciiTheme="majorHAnsi" w:hAnsiTheme="majorHAnsi" w:cstheme="majorHAnsi"/>
          <w:lang w:val="pt-BR"/>
        </w:rPr>
        <w:t>JavaScript</w:t>
      </w:r>
      <w:proofErr w:type="spellEnd"/>
      <w:r w:rsidRPr="009F1373">
        <w:rPr>
          <w:rFonts w:asciiTheme="majorHAnsi" w:hAnsiTheme="majorHAnsi" w:cstheme="majorHAnsi"/>
          <w:lang w:val="pt-BR"/>
        </w:rPr>
        <w:t>, HTML5, CSS3.</w:t>
      </w:r>
    </w:p>
    <w:p w14:paraId="298F9D6B" w14:textId="77777777" w:rsidR="009F1373" w:rsidRPr="009F1373" w:rsidRDefault="009F1373" w:rsidP="009F1373">
      <w:p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App de Clima com API (Em andamento)</w:t>
      </w:r>
      <w:r w:rsidRPr="009F1373">
        <w:rPr>
          <w:rFonts w:asciiTheme="majorHAnsi" w:hAnsiTheme="majorHAnsi" w:cstheme="majorHAnsi"/>
          <w:lang w:val="pt-BR"/>
        </w:rPr>
        <w:t xml:space="preserve"> Aplicação </w:t>
      </w:r>
      <w:proofErr w:type="spellStart"/>
      <w:r w:rsidRPr="009F1373">
        <w:rPr>
          <w:rFonts w:asciiTheme="majorHAnsi" w:hAnsiTheme="majorHAnsi" w:cstheme="majorHAnsi"/>
          <w:lang w:val="pt-BR"/>
        </w:rPr>
        <w:t>frontend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 que busca e exibe dados de clima em tempo real.</w:t>
      </w:r>
    </w:p>
    <w:p w14:paraId="0596ED23" w14:textId="77777777" w:rsidR="009F1373" w:rsidRPr="009F1373" w:rsidRDefault="009F1373" w:rsidP="009F1373">
      <w:pPr>
        <w:numPr>
          <w:ilvl w:val="0"/>
          <w:numId w:val="13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lang w:val="pt-BR"/>
        </w:rPr>
        <w:t xml:space="preserve">API </w:t>
      </w:r>
      <w:proofErr w:type="spellStart"/>
      <w:r w:rsidRPr="009F1373">
        <w:rPr>
          <w:rFonts w:asciiTheme="majorHAnsi" w:hAnsiTheme="majorHAnsi" w:cstheme="majorHAnsi"/>
          <w:lang w:val="pt-BR"/>
        </w:rPr>
        <w:t>RESTful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, </w:t>
      </w:r>
      <w:proofErr w:type="spellStart"/>
      <w:r w:rsidRPr="009F1373">
        <w:rPr>
          <w:rFonts w:asciiTheme="majorHAnsi" w:hAnsiTheme="majorHAnsi" w:cstheme="majorHAnsi"/>
          <w:lang w:val="pt-BR"/>
        </w:rPr>
        <w:t>JavaScript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 assíncrono, UI dinâmica.</w:t>
      </w:r>
    </w:p>
    <w:p w14:paraId="0A141456" w14:textId="77777777" w:rsidR="009F1373" w:rsidRPr="009F1373" w:rsidRDefault="009F1373" w:rsidP="009F1373">
      <w:pPr>
        <w:numPr>
          <w:ilvl w:val="0"/>
          <w:numId w:val="13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Tecnologias:</w:t>
      </w:r>
      <w:r w:rsidRPr="009F1373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9F1373">
        <w:rPr>
          <w:rFonts w:asciiTheme="majorHAnsi" w:hAnsiTheme="majorHAnsi" w:cstheme="majorHAnsi"/>
          <w:lang w:val="pt-BR"/>
        </w:rPr>
        <w:t>JavaScript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, HTML5, API </w:t>
      </w:r>
      <w:proofErr w:type="spellStart"/>
      <w:r w:rsidRPr="009F1373">
        <w:rPr>
          <w:rFonts w:asciiTheme="majorHAnsi" w:hAnsiTheme="majorHAnsi" w:cstheme="majorHAnsi"/>
          <w:lang w:val="pt-BR"/>
        </w:rPr>
        <w:t>OpenWeatherMap</w:t>
      </w:r>
      <w:proofErr w:type="spellEnd"/>
      <w:r w:rsidRPr="009F1373">
        <w:rPr>
          <w:rFonts w:asciiTheme="majorHAnsi" w:hAnsiTheme="majorHAnsi" w:cstheme="majorHAnsi"/>
          <w:lang w:val="pt-BR"/>
        </w:rPr>
        <w:t>.</w:t>
      </w:r>
    </w:p>
    <w:p w14:paraId="3F5CD8B2" w14:textId="77777777" w:rsidR="009F1373" w:rsidRPr="009F1373" w:rsidRDefault="009F1373" w:rsidP="009F1373">
      <w:p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Lista de Tarefas Interativa (Em andamento)</w:t>
      </w:r>
      <w:r w:rsidRPr="009F1373">
        <w:rPr>
          <w:rFonts w:asciiTheme="majorHAnsi" w:hAnsiTheme="majorHAnsi" w:cstheme="majorHAnsi"/>
          <w:lang w:val="pt-BR"/>
        </w:rPr>
        <w:t xml:space="preserve"> App do lado do cliente para gerenciamento de tarefas com persistência em armazenamento local.</w:t>
      </w:r>
    </w:p>
    <w:p w14:paraId="67F1FA01" w14:textId="77777777" w:rsidR="009F1373" w:rsidRPr="009F1373" w:rsidRDefault="009F1373" w:rsidP="009F1373">
      <w:pPr>
        <w:numPr>
          <w:ilvl w:val="0"/>
          <w:numId w:val="14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lang w:val="pt-BR"/>
        </w:rPr>
        <w:t xml:space="preserve">Manipulação de DOM, eventos e web </w:t>
      </w:r>
      <w:proofErr w:type="spellStart"/>
      <w:r w:rsidRPr="009F1373">
        <w:rPr>
          <w:rFonts w:asciiTheme="majorHAnsi" w:hAnsiTheme="majorHAnsi" w:cstheme="majorHAnsi"/>
          <w:lang w:val="pt-BR"/>
        </w:rPr>
        <w:t>storage</w:t>
      </w:r>
      <w:proofErr w:type="spellEnd"/>
      <w:r w:rsidRPr="009F1373">
        <w:rPr>
          <w:rFonts w:asciiTheme="majorHAnsi" w:hAnsiTheme="majorHAnsi" w:cstheme="majorHAnsi"/>
          <w:lang w:val="pt-BR"/>
        </w:rPr>
        <w:t>.</w:t>
      </w:r>
    </w:p>
    <w:p w14:paraId="4910F44B" w14:textId="77777777" w:rsidR="009F1373" w:rsidRPr="009F1373" w:rsidRDefault="009F1373" w:rsidP="009F1373">
      <w:pPr>
        <w:numPr>
          <w:ilvl w:val="0"/>
          <w:numId w:val="14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Tecnologias:</w:t>
      </w:r>
      <w:r w:rsidRPr="009F1373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9F1373">
        <w:rPr>
          <w:rFonts w:asciiTheme="majorHAnsi" w:hAnsiTheme="majorHAnsi" w:cstheme="majorHAnsi"/>
          <w:lang w:val="pt-BR"/>
        </w:rPr>
        <w:t>JavaScript</w:t>
      </w:r>
      <w:proofErr w:type="spellEnd"/>
      <w:r w:rsidRPr="009F1373">
        <w:rPr>
          <w:rFonts w:asciiTheme="majorHAnsi" w:hAnsiTheme="majorHAnsi" w:cstheme="majorHAnsi"/>
          <w:lang w:val="pt-BR"/>
        </w:rPr>
        <w:t>, HTML5, CSS3.</w:t>
      </w:r>
    </w:p>
    <w:p w14:paraId="2A78CBB9" w14:textId="77777777" w:rsidR="009F1373" w:rsidRPr="009F1373" w:rsidRDefault="009F1373" w:rsidP="009F1373">
      <w:pPr>
        <w:pStyle w:val="Ttulo1"/>
        <w:rPr>
          <w:rFonts w:cstheme="majorHAnsi"/>
        </w:rPr>
      </w:pPr>
      <w:proofErr w:type="spellStart"/>
      <w:r w:rsidRPr="009F1373">
        <w:rPr>
          <w:rFonts w:cstheme="majorHAnsi"/>
        </w:rPr>
        <w:t>Certificações</w:t>
      </w:r>
      <w:proofErr w:type="spellEnd"/>
      <w:r w:rsidRPr="009F1373">
        <w:rPr>
          <w:rFonts w:cstheme="majorHAnsi"/>
        </w:rPr>
        <w:t xml:space="preserve"> e </w:t>
      </w:r>
      <w:proofErr w:type="spellStart"/>
      <w:r w:rsidRPr="009F1373">
        <w:rPr>
          <w:rFonts w:cstheme="majorHAnsi"/>
        </w:rPr>
        <w:t>Treinamentos</w:t>
      </w:r>
      <w:proofErr w:type="spellEnd"/>
    </w:p>
    <w:p w14:paraId="772C2FF3" w14:textId="77777777" w:rsidR="009F1373" w:rsidRPr="009F1373" w:rsidRDefault="009F1373" w:rsidP="009F1373">
      <w:pPr>
        <w:numPr>
          <w:ilvl w:val="0"/>
          <w:numId w:val="15"/>
        </w:numPr>
        <w:rPr>
          <w:rFonts w:asciiTheme="majorHAnsi" w:hAnsiTheme="majorHAnsi" w:cstheme="majorHAnsi"/>
          <w:lang w:val="pt-BR"/>
        </w:rPr>
      </w:pPr>
      <w:proofErr w:type="spellStart"/>
      <w:r w:rsidRPr="009F1373">
        <w:rPr>
          <w:rFonts w:asciiTheme="majorHAnsi" w:hAnsiTheme="majorHAnsi" w:cstheme="majorHAnsi"/>
          <w:b/>
          <w:bCs/>
          <w:lang w:val="pt-BR"/>
        </w:rPr>
        <w:t>Cybersecurity</w:t>
      </w:r>
      <w:proofErr w:type="spellEnd"/>
      <w:r w:rsidRPr="009F1373">
        <w:rPr>
          <w:rFonts w:asciiTheme="majorHAnsi" w:hAnsiTheme="majorHAnsi" w:cstheme="majorHAnsi"/>
          <w:b/>
          <w:bCs/>
          <w:lang w:val="pt-BR"/>
        </w:rPr>
        <w:t xml:space="preserve"> (120h, </w:t>
      </w:r>
      <w:proofErr w:type="gramStart"/>
      <w:r w:rsidRPr="009F1373">
        <w:rPr>
          <w:rFonts w:asciiTheme="majorHAnsi" w:hAnsiTheme="majorHAnsi" w:cstheme="majorHAnsi"/>
          <w:b/>
          <w:bCs/>
          <w:lang w:val="pt-BR"/>
        </w:rPr>
        <w:t>Em</w:t>
      </w:r>
      <w:proofErr w:type="gramEnd"/>
      <w:r w:rsidRPr="009F1373">
        <w:rPr>
          <w:rFonts w:asciiTheme="majorHAnsi" w:hAnsiTheme="majorHAnsi" w:cstheme="majorHAnsi"/>
          <w:b/>
          <w:bCs/>
          <w:lang w:val="pt-BR"/>
        </w:rPr>
        <w:t xml:space="preserve"> andamento)</w:t>
      </w:r>
      <w:r w:rsidRPr="009F1373">
        <w:rPr>
          <w:rFonts w:asciiTheme="majorHAnsi" w:hAnsiTheme="majorHAnsi" w:cstheme="majorHAnsi"/>
          <w:lang w:val="pt-BR"/>
        </w:rPr>
        <w:t xml:space="preserve"> – FIAP</w:t>
      </w:r>
    </w:p>
    <w:p w14:paraId="753882DF" w14:textId="77777777" w:rsidR="009F1373" w:rsidRPr="009F1373" w:rsidRDefault="009F1373" w:rsidP="009F1373">
      <w:pPr>
        <w:numPr>
          <w:ilvl w:val="0"/>
          <w:numId w:val="15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Fundamentos de Big Data (60h)</w:t>
      </w:r>
      <w:r w:rsidRPr="009F1373">
        <w:rPr>
          <w:rFonts w:asciiTheme="majorHAnsi" w:hAnsiTheme="majorHAnsi" w:cstheme="majorHAnsi"/>
          <w:lang w:val="pt-BR"/>
        </w:rPr>
        <w:t xml:space="preserve"> – FIAP</w:t>
      </w:r>
    </w:p>
    <w:p w14:paraId="1401A01F" w14:textId="77777777" w:rsidR="009F1373" w:rsidRPr="009F1373" w:rsidRDefault="009F1373" w:rsidP="009F1373">
      <w:pPr>
        <w:numPr>
          <w:ilvl w:val="0"/>
          <w:numId w:val="15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Engenharia de Software (100h)</w:t>
      </w:r>
      <w:r w:rsidRPr="009F1373">
        <w:rPr>
          <w:rFonts w:asciiTheme="majorHAnsi" w:hAnsiTheme="majorHAnsi" w:cstheme="majorHAnsi"/>
          <w:lang w:val="pt-BR"/>
        </w:rPr>
        <w:t xml:space="preserve"> – FIAP</w:t>
      </w:r>
    </w:p>
    <w:p w14:paraId="1D688986" w14:textId="77777777" w:rsidR="009F1373" w:rsidRPr="009F1373" w:rsidRDefault="009F1373" w:rsidP="009F1373">
      <w:pPr>
        <w:numPr>
          <w:ilvl w:val="0"/>
          <w:numId w:val="15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Web &amp; Programação (Bradesco &amp; DIO):</w:t>
      </w:r>
      <w:r w:rsidRPr="009F1373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9F1373">
        <w:rPr>
          <w:rFonts w:asciiTheme="majorHAnsi" w:hAnsiTheme="majorHAnsi" w:cstheme="majorHAnsi"/>
          <w:lang w:val="pt-BR"/>
        </w:rPr>
        <w:t>JavaScript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 (20h), HTML/CSS (50h+), Java (21h), C/C++ (40h), </w:t>
      </w:r>
      <w:proofErr w:type="spellStart"/>
      <w:r w:rsidRPr="009F1373">
        <w:rPr>
          <w:rFonts w:asciiTheme="majorHAnsi" w:hAnsiTheme="majorHAnsi" w:cstheme="majorHAnsi"/>
          <w:lang w:val="pt-BR"/>
        </w:rPr>
        <w:t>Git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 &amp; GitHub</w:t>
      </w:r>
    </w:p>
    <w:p w14:paraId="4E709F5D" w14:textId="77777777" w:rsidR="009F1373" w:rsidRPr="009F1373" w:rsidRDefault="009F1373" w:rsidP="009F1373">
      <w:pPr>
        <w:pStyle w:val="Ttulo1"/>
        <w:rPr>
          <w:rFonts w:cstheme="majorHAnsi"/>
        </w:rPr>
      </w:pPr>
      <w:proofErr w:type="spellStart"/>
      <w:r w:rsidRPr="009F1373">
        <w:rPr>
          <w:rFonts w:cstheme="majorHAnsi"/>
        </w:rPr>
        <w:t>Competências</w:t>
      </w:r>
      <w:proofErr w:type="spellEnd"/>
      <w:r w:rsidRPr="009F1373">
        <w:rPr>
          <w:rFonts w:cstheme="majorHAnsi"/>
        </w:rPr>
        <w:t xml:space="preserve"> </w:t>
      </w:r>
      <w:proofErr w:type="spellStart"/>
      <w:r w:rsidRPr="009F1373">
        <w:rPr>
          <w:rFonts w:cstheme="majorHAnsi"/>
        </w:rPr>
        <w:t>Comportamentais</w:t>
      </w:r>
      <w:proofErr w:type="spellEnd"/>
      <w:r w:rsidRPr="009F1373">
        <w:rPr>
          <w:rFonts w:cstheme="majorHAnsi"/>
        </w:rPr>
        <w:t xml:space="preserve"> e Interesses</w:t>
      </w:r>
    </w:p>
    <w:p w14:paraId="519E89C7" w14:textId="77777777" w:rsidR="009F1373" w:rsidRPr="009F1373" w:rsidRDefault="009F1373" w:rsidP="009F1373">
      <w:pPr>
        <w:numPr>
          <w:ilvl w:val="0"/>
          <w:numId w:val="16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Pensamento Analítico:</w:t>
      </w:r>
      <w:r w:rsidRPr="009F1373">
        <w:rPr>
          <w:rFonts w:asciiTheme="majorHAnsi" w:hAnsiTheme="majorHAnsi" w:cstheme="majorHAnsi"/>
          <w:lang w:val="pt-BR"/>
        </w:rPr>
        <w:t xml:space="preserve"> Uso de mapas mentais e lógica estruturada para a resolução de problemas.</w:t>
      </w:r>
    </w:p>
    <w:p w14:paraId="4A186CB6" w14:textId="77777777" w:rsidR="009F1373" w:rsidRPr="009F1373" w:rsidRDefault="009F1373" w:rsidP="009F1373">
      <w:pPr>
        <w:numPr>
          <w:ilvl w:val="0"/>
          <w:numId w:val="16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Autodidata:</w:t>
      </w:r>
      <w:r w:rsidRPr="009F1373">
        <w:rPr>
          <w:rFonts w:asciiTheme="majorHAnsi" w:hAnsiTheme="majorHAnsi" w:cstheme="majorHAnsi"/>
          <w:lang w:val="pt-BR"/>
        </w:rPr>
        <w:t xml:space="preserve"> Profunda curiosidade sobre software, finanças e a história do hardware.</w:t>
      </w:r>
    </w:p>
    <w:p w14:paraId="260F5EA8" w14:textId="77777777" w:rsidR="009F1373" w:rsidRPr="009F1373" w:rsidRDefault="009F1373" w:rsidP="009F1373">
      <w:pPr>
        <w:numPr>
          <w:ilvl w:val="0"/>
          <w:numId w:val="16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lastRenderedPageBreak/>
        <w:t>Proatividade Ética:</w:t>
      </w:r>
      <w:r w:rsidRPr="009F1373">
        <w:rPr>
          <w:rFonts w:asciiTheme="majorHAnsi" w:hAnsiTheme="majorHAnsi" w:cstheme="majorHAnsi"/>
          <w:lang w:val="pt-BR"/>
        </w:rPr>
        <w:t xml:space="preserve"> Forte compromisso com o aprendizado contínuo e a tomada de decisões éticas.</w:t>
      </w:r>
    </w:p>
    <w:p w14:paraId="36AF1305" w14:textId="77777777" w:rsidR="009F1373" w:rsidRPr="009F1373" w:rsidRDefault="009F1373" w:rsidP="009F1373">
      <w:pPr>
        <w:numPr>
          <w:ilvl w:val="0"/>
          <w:numId w:val="16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Engajamento Comunitário:</w:t>
      </w:r>
      <w:r w:rsidRPr="009F1373">
        <w:rPr>
          <w:rFonts w:asciiTheme="majorHAnsi" w:hAnsiTheme="majorHAnsi" w:cstheme="majorHAnsi"/>
          <w:lang w:val="pt-BR"/>
        </w:rPr>
        <w:t xml:space="preserve"> Ativo no GitHub e </w:t>
      </w:r>
      <w:proofErr w:type="spellStart"/>
      <w:r w:rsidRPr="009F1373">
        <w:rPr>
          <w:rFonts w:asciiTheme="majorHAnsi" w:hAnsiTheme="majorHAnsi" w:cstheme="majorHAnsi"/>
          <w:lang w:val="pt-BR"/>
        </w:rPr>
        <w:t>Reddit</w:t>
      </w:r>
      <w:proofErr w:type="spellEnd"/>
      <w:r w:rsidRPr="009F1373">
        <w:rPr>
          <w:rFonts w:asciiTheme="majorHAnsi" w:hAnsiTheme="majorHAnsi" w:cstheme="majorHAnsi"/>
          <w:lang w:val="pt-BR"/>
        </w:rPr>
        <w:t xml:space="preserve"> para me manter atualizado com as tendências de tecnologia.</w:t>
      </w:r>
    </w:p>
    <w:p w14:paraId="7579854C" w14:textId="77777777" w:rsidR="009F1373" w:rsidRPr="009F1373" w:rsidRDefault="009F1373" w:rsidP="009F1373">
      <w:pPr>
        <w:numPr>
          <w:ilvl w:val="0"/>
          <w:numId w:val="16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Curiosidade Interdisciplinar:</w:t>
      </w:r>
      <w:r w:rsidRPr="009F1373">
        <w:rPr>
          <w:rFonts w:asciiTheme="majorHAnsi" w:hAnsiTheme="majorHAnsi" w:cstheme="majorHAnsi"/>
          <w:lang w:val="pt-BR"/>
        </w:rPr>
        <w:t xml:space="preserve"> Explorando ciência de dados e finanças para ampliar a visão técnica.</w:t>
      </w:r>
    </w:p>
    <w:p w14:paraId="51FBB6AF" w14:textId="77777777" w:rsidR="009F1373" w:rsidRPr="009F1373" w:rsidRDefault="009F1373" w:rsidP="009F1373">
      <w:pPr>
        <w:pStyle w:val="Ttulo1"/>
        <w:rPr>
          <w:rFonts w:cstheme="majorHAnsi"/>
          <w:lang w:val="pt-BR"/>
        </w:rPr>
      </w:pPr>
      <w:r w:rsidRPr="009F1373">
        <w:rPr>
          <w:rFonts w:cstheme="majorHAnsi"/>
          <w:lang w:val="pt-BR"/>
        </w:rPr>
        <w:t>Idiomas</w:t>
      </w:r>
    </w:p>
    <w:p w14:paraId="409C3E00" w14:textId="77777777" w:rsidR="009F1373" w:rsidRPr="009F1373" w:rsidRDefault="009F1373" w:rsidP="009F1373">
      <w:pPr>
        <w:numPr>
          <w:ilvl w:val="0"/>
          <w:numId w:val="17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Português:</w:t>
      </w:r>
      <w:r w:rsidRPr="009F1373">
        <w:rPr>
          <w:rFonts w:asciiTheme="majorHAnsi" w:hAnsiTheme="majorHAnsi" w:cstheme="majorHAnsi"/>
          <w:lang w:val="pt-BR"/>
        </w:rPr>
        <w:t xml:space="preserve"> Nativo</w:t>
      </w:r>
    </w:p>
    <w:p w14:paraId="45036B74" w14:textId="77777777" w:rsidR="009F1373" w:rsidRPr="009F1373" w:rsidRDefault="009F1373" w:rsidP="009F1373">
      <w:pPr>
        <w:numPr>
          <w:ilvl w:val="0"/>
          <w:numId w:val="17"/>
        </w:numPr>
        <w:rPr>
          <w:rFonts w:asciiTheme="majorHAnsi" w:hAnsiTheme="majorHAnsi" w:cstheme="majorHAnsi"/>
          <w:lang w:val="pt-BR"/>
        </w:rPr>
      </w:pPr>
      <w:r w:rsidRPr="009F1373">
        <w:rPr>
          <w:rFonts w:asciiTheme="majorHAnsi" w:hAnsiTheme="majorHAnsi" w:cstheme="majorHAnsi"/>
          <w:b/>
          <w:bCs/>
          <w:lang w:val="pt-BR"/>
        </w:rPr>
        <w:t>Inglês:</w:t>
      </w:r>
      <w:r w:rsidRPr="009F1373">
        <w:rPr>
          <w:rFonts w:asciiTheme="majorHAnsi" w:hAnsiTheme="majorHAnsi" w:cstheme="majorHAnsi"/>
          <w:lang w:val="pt-BR"/>
        </w:rPr>
        <w:t xml:space="preserve"> Intermediário (forte habilidade de leitura e escrita técnica)</w:t>
      </w:r>
    </w:p>
    <w:p w14:paraId="5CBBEC6D" w14:textId="2F3E18BC" w:rsidR="00686338" w:rsidRDefault="00686338" w:rsidP="00710A31"/>
    <w:sectPr w:rsidR="006863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E8E065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A6A21"/>
    <w:multiLevelType w:val="multilevel"/>
    <w:tmpl w:val="7B0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22DE6"/>
    <w:multiLevelType w:val="multilevel"/>
    <w:tmpl w:val="2AE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07AEB"/>
    <w:multiLevelType w:val="multilevel"/>
    <w:tmpl w:val="D71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204BF"/>
    <w:multiLevelType w:val="multilevel"/>
    <w:tmpl w:val="9FD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E7720"/>
    <w:multiLevelType w:val="multilevel"/>
    <w:tmpl w:val="BCE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C20A4"/>
    <w:multiLevelType w:val="multilevel"/>
    <w:tmpl w:val="E35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D063F"/>
    <w:multiLevelType w:val="multilevel"/>
    <w:tmpl w:val="9876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F7786"/>
    <w:multiLevelType w:val="multilevel"/>
    <w:tmpl w:val="65B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91372">
    <w:abstractNumId w:val="8"/>
  </w:num>
  <w:num w:numId="2" w16cid:durableId="1823353295">
    <w:abstractNumId w:val="6"/>
  </w:num>
  <w:num w:numId="3" w16cid:durableId="456071049">
    <w:abstractNumId w:val="5"/>
  </w:num>
  <w:num w:numId="4" w16cid:durableId="2134671255">
    <w:abstractNumId w:val="4"/>
  </w:num>
  <w:num w:numId="5" w16cid:durableId="923685684">
    <w:abstractNumId w:val="7"/>
  </w:num>
  <w:num w:numId="6" w16cid:durableId="1529178073">
    <w:abstractNumId w:val="3"/>
  </w:num>
  <w:num w:numId="7" w16cid:durableId="2111465156">
    <w:abstractNumId w:val="2"/>
  </w:num>
  <w:num w:numId="8" w16cid:durableId="484783614">
    <w:abstractNumId w:val="1"/>
  </w:num>
  <w:num w:numId="9" w16cid:durableId="132255464">
    <w:abstractNumId w:val="0"/>
  </w:num>
  <w:num w:numId="10" w16cid:durableId="1111587535">
    <w:abstractNumId w:val="12"/>
  </w:num>
  <w:num w:numId="11" w16cid:durableId="316039157">
    <w:abstractNumId w:val="11"/>
  </w:num>
  <w:num w:numId="12" w16cid:durableId="2076197159">
    <w:abstractNumId w:val="10"/>
  </w:num>
  <w:num w:numId="13" w16cid:durableId="450904533">
    <w:abstractNumId w:val="14"/>
  </w:num>
  <w:num w:numId="14" w16cid:durableId="1163474942">
    <w:abstractNumId w:val="15"/>
  </w:num>
  <w:num w:numId="15" w16cid:durableId="830221005">
    <w:abstractNumId w:val="16"/>
  </w:num>
  <w:num w:numId="16" w16cid:durableId="606036771">
    <w:abstractNumId w:val="13"/>
  </w:num>
  <w:num w:numId="17" w16cid:durableId="16812018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71"/>
    <w:rsid w:val="00034616"/>
    <w:rsid w:val="0006063C"/>
    <w:rsid w:val="0007138D"/>
    <w:rsid w:val="0015074B"/>
    <w:rsid w:val="0029639D"/>
    <w:rsid w:val="002E6DFD"/>
    <w:rsid w:val="003204A8"/>
    <w:rsid w:val="00326F90"/>
    <w:rsid w:val="004B05D7"/>
    <w:rsid w:val="00587880"/>
    <w:rsid w:val="005D436F"/>
    <w:rsid w:val="00686338"/>
    <w:rsid w:val="00710A31"/>
    <w:rsid w:val="009A1C39"/>
    <w:rsid w:val="009F1373"/>
    <w:rsid w:val="00AA1D8D"/>
    <w:rsid w:val="00B47730"/>
    <w:rsid w:val="00C359B9"/>
    <w:rsid w:val="00CB0664"/>
    <w:rsid w:val="00D4689B"/>
    <w:rsid w:val="00DE58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50D26"/>
  <w14:defaultImageDpi w14:val="300"/>
  <w15:docId w15:val="{DDF399DF-BCF6-4554-8A75-6631CD4E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F137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1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1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evFLe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leonardo-vinicius-de-oliveira-fre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984</Words>
  <Characters>5315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Leonardo Frez</cp:lastModifiedBy>
  <cp:revision>8</cp:revision>
  <dcterms:created xsi:type="dcterms:W3CDTF">2025-06-22T18:24:00Z</dcterms:created>
  <dcterms:modified xsi:type="dcterms:W3CDTF">2025-06-22T19:51:00Z</dcterms:modified>
  <cp:category/>
</cp:coreProperties>
</file>